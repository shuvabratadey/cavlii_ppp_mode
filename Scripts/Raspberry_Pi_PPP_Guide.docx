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Cavli C16QS PPP Setup on Raspberry Pi</w:t>
      </w:r>
    </w:p>
    <w:p>
      <w:pPr>
        <w:jc w:val="center"/>
      </w:pPr>
      <w:r>
        <w:rPr>
          <w:i/>
          <w:color w:val="595959"/>
          <w:sz w:val="24"/>
        </w:rPr>
        <w:t>External Airtel SIM + PPPD + ppp0 + google.com ping</w:t>
      </w:r>
    </w:p>
    <w:p>
      <w:pPr>
        <w:pStyle w:val="Heading1"/>
      </w:pPr>
      <w:r>
        <w:t>1. Goal</w:t>
      </w:r>
    </w:p>
    <w:p>
      <w:r>
        <w:t>This document explains how to configure a Cavli C16QS development board on a Raspberry Pi, start PPP mode, create the ppp0 network interface, and verify internet connectivity by pinging google.com.</w:t>
      </w:r>
    </w:p>
    <w:p>
      <w:pPr>
        <w:pStyle w:val="Heading1"/>
      </w:pPr>
      <w:r>
        <w:t>2. Final working architecture</w:t>
      </w:r>
    </w:p>
    <w:p>
      <w:pPr>
        <w:pStyle w:val="CodeBlock"/>
      </w:pPr>
      <w:r>
        <w:rPr>
          <w:rFonts w:ascii="Consolas" w:hAnsi="Consolas" w:eastAsia="Consolas"/>
          <w:sz w:val="17"/>
        </w:rPr>
        <w:t>Raspberry Pi USB port</w:t>
        <w:br/>
        <w:t xml:space="preserve">        ↓</w:t>
        <w:br/>
        <w:t>Cavli C16QS development board</w:t>
        <w:br/>
        <w:t xml:space="preserve">        ↓</w:t>
        <w:br/>
        <w:t>External Airtel SIM</w:t>
        <w:br/>
        <w:t xml:space="preserve">        ↓</w:t>
        <w:br/>
        <w:t>Airtel LTE network</w:t>
        <w:br/>
        <w:t xml:space="preserve">        ↓</w:t>
        <w:br/>
        <w:t>ppp0 network interface on Raspberry Pi</w:t>
        <w:br/>
        <w:t xml:space="preserve">        ↓</w:t>
        <w:br/>
        <w:t>ping -I ppp0 google.com</w:t>
      </w:r>
    </w:p>
    <w:p>
      <w:pPr>
        <w:pStyle w:val="Heading1"/>
      </w:pPr>
      <w:r>
        <w:t>3. Known working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Modem/module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Cavli C16QS development board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SIM used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External Airtel India SIM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airtelgprs.com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USB serial ports on Raspberry 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/dev/ttyACM0, /dev/ttyACM1, /dev/ttyACM2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Working AT/PPP port in this test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/dev/ttyACM0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Baud rate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115200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PPP start command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AT+PPPSTART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Successful PPP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CONNECT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PPP interface created by Linux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ppp0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Successful final test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ping -I ppp0 google.com</w:t>
            </w:r>
          </w:p>
        </w:tc>
      </w:tr>
    </w:tbl>
    <w:p>
      <w:pPr>
        <w:pStyle w:val="Heading1"/>
      </w:pPr>
      <w:r>
        <w:t>4. Important rule before starting</w:t>
      </w:r>
    </w:p>
    <w:p>
      <w:r>
        <w:t>After AT+PPPSTART returns CONNECT, the serial port is no longer in AT-command mode. It becomes PPP binary data mode. Closing minicom does not return it to AT mode. If you manually test AT+PPPSTART, reset or power-cycle the Cavli board before running pppd.</w:t>
      </w:r>
    </w:p>
    <w:p>
      <w:pPr>
        <w:pStyle w:val="Heading1"/>
      </w:pPr>
      <w:r>
        <w:t>5. Install required packages</w:t>
      </w:r>
    </w:p>
    <w:p>
      <w:r>
        <w:t>Run these commands on Raspberry Pi:</w:t>
      </w:r>
    </w:p>
    <w:p>
      <w:pPr>
        <w:pStyle w:val="CodeBlock"/>
      </w:pPr>
      <w:r>
        <w:rPr>
          <w:rFonts w:ascii="Consolas" w:hAnsi="Consolas" w:eastAsia="Consolas"/>
          <w:sz w:val="17"/>
        </w:rPr>
        <w:t>sudo apt update</w:t>
        <w:br/>
        <w:t>sudo apt install ppp minicom python3-serial iputils-ping curl</w:t>
      </w:r>
    </w:p>
    <w:p>
      <w:pPr>
        <w:pStyle w:val="Heading1"/>
      </w:pPr>
      <w:r>
        <w:t>6. Check that the Cavli board is detected</w:t>
      </w:r>
    </w:p>
    <w:p>
      <w:pPr>
        <w:pStyle w:val="CodeBlock"/>
      </w:pPr>
      <w:r>
        <w:rPr>
          <w:rFonts w:ascii="Consolas" w:hAnsi="Consolas" w:eastAsia="Consolas"/>
          <w:sz w:val="17"/>
        </w:rPr>
        <w:t>lsusb</w:t>
        <w:br/>
        <w:t>ls /dev/ttyACM*</w:t>
        <w:br/>
        <w:t>dmesg | grep -i acm</w:t>
      </w:r>
    </w:p>
    <w:p>
      <w:r>
        <w:t>Expected serial devices: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/dev/ttyACM0  /dev/ttyACM1  /dev/ttyACM2</w:t>
      </w:r>
    </w:p>
    <w:p>
      <w:pPr>
        <w:pStyle w:val="Heading1"/>
      </w:pPr>
      <w:r>
        <w:t>7. One-time external SIM verification</w:t>
      </w:r>
    </w:p>
    <w:p>
      <w:r>
        <w:t>Use minicom only for the initial SIM check. Do not send AT+PPPSTART in minicom unless you plan to reset the board afterward.</w:t>
      </w:r>
    </w:p>
    <w:p>
      <w:pPr>
        <w:pStyle w:val="CodeBlock"/>
      </w:pPr>
      <w:r>
        <w:rPr>
          <w:rFonts w:ascii="Consolas" w:hAnsi="Consolas" w:eastAsia="Consolas"/>
          <w:sz w:val="17"/>
        </w:rPr>
        <w:t>sudo minicom -D /dev/ttyACM0 -b 115200</w:t>
      </w:r>
    </w:p>
    <w:p>
      <w:r>
        <w:t>Type these commands:</w:t>
      </w:r>
    </w:p>
    <w:p>
      <w:pPr>
        <w:pStyle w:val="CodeBlock"/>
      </w:pPr>
      <w:r>
        <w:rPr>
          <w:rFonts w:ascii="Consolas" w:hAnsi="Consolas" w:eastAsia="Consolas"/>
          <w:sz w:val="17"/>
        </w:rPr>
        <w:t>AT</w:t>
        <w:br/>
        <w:t>ATE0</w:t>
        <w:br/>
        <w:t>AT+CMEE=2</w:t>
        <w:br/>
        <w:t>AT^SIMSWAP=1</w:t>
        <w:br/>
        <w:t>AT+CFUN=0</w:t>
        <w:br/>
        <w:t>AT+CFUN=1</w:t>
      </w:r>
    </w:p>
    <w:p>
      <w:r>
        <w:t>Wait around 15 to 30 seconds, then type:</w:t>
      </w:r>
    </w:p>
    <w:p>
      <w:pPr>
        <w:pStyle w:val="CodeBlock"/>
      </w:pPr>
      <w:r>
        <w:rPr>
          <w:rFonts w:ascii="Consolas" w:hAnsi="Consolas" w:eastAsia="Consolas"/>
          <w:sz w:val="17"/>
        </w:rPr>
        <w:t>AT+CPIN?</w:t>
        <w:br/>
        <w:t>AT+CIMI</w:t>
        <w:br/>
        <w:t>AT+ICCID</w:t>
        <w:br/>
        <w:t>AT+CSQ</w:t>
        <w:br/>
        <w:t>AT+COPS?</w:t>
        <w:br/>
        <w:t>AT+CEREG?</w:t>
        <w:br/>
        <w:t>AT+CGDCONT=1,"IP","airtelgprs.com"</w:t>
        <w:br/>
        <w:t>AT+CGATT?</w:t>
      </w:r>
    </w:p>
    <w:p>
      <w:r>
        <w:t>Good expected results include:</w:t>
      </w:r>
    </w:p>
    <w:p>
      <w:pPr>
        <w:pStyle w:val="CodeBlock"/>
      </w:pPr>
      <w:r>
        <w:rPr>
          <w:rFonts w:ascii="Consolas" w:hAnsi="Consolas" w:eastAsia="Consolas"/>
          <w:sz w:val="17"/>
        </w:rPr>
        <w:t>+CPIN: READY</w:t>
        <w:br/>
        <w:t>+CEREG: 0,1    or    +CEREG: 0,5</w:t>
        <w:br/>
        <w:t>+CGATT: 1</w:t>
      </w:r>
    </w:p>
    <w:p>
      <w:r>
        <w:t>Exit minicom with Ctrl+A, then X. If you accidentally send AT+PPPSTART and get CONNECT, reset or power-cycle the Cavli board before continuing.</w:t>
      </w:r>
    </w:p>
    <w:p>
      <w:pPr>
        <w:pStyle w:val="Heading1"/>
      </w:pPr>
      <w:r>
        <w:t>8. Create the pppd connect script</w:t>
      </w:r>
    </w:p>
    <w:p>
      <w:r>
        <w:t>Save the following program in this exact location:</w:t>
      </w:r>
    </w:p>
    <w:p>
      <w:pPr>
        <w:pStyle w:val="CodeBlock"/>
      </w:pPr>
      <w:r>
        <w:rPr>
          <w:rFonts w:ascii="Consolas" w:hAnsi="Consolas" w:eastAsia="Consolas"/>
          <w:sz w:val="17"/>
        </w:rPr>
        <w:t>/usr/local/bin/cavli-connect.py</w:t>
      </w:r>
    </w:p>
    <w:p>
      <w:r>
        <w:t>Create it with:</w:t>
      </w:r>
    </w:p>
    <w:p>
      <w:pPr>
        <w:pStyle w:val="CodeBlock"/>
      </w:pPr>
      <w:r>
        <w:rPr>
          <w:rFonts w:ascii="Consolas" w:hAnsi="Consolas" w:eastAsia="Consolas"/>
          <w:sz w:val="17"/>
        </w:rPr>
        <w:t>sudo nano /usr/local/bin/cavli-connect.py</w:t>
      </w:r>
    </w:p>
    <w:p>
      <w:r>
        <w:t>Paste this program: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#!/usr/bin/env python3</w:t>
        <w:br/>
        <w:br/>
        <w:t>"""</w:t>
        <w:br/>
        <w:t>Cavli C16QS pppd connect script for Raspberry Pi.</w:t>
        <w:br/>
        <w:br/>
        <w:t>pppd opens /dev/ttyACM0 first. Then pppd runs this script and connects</w:t>
        <w:br/>
        <w:t>this script's stdin/stdout to the modem serial port.</w:t>
        <w:br/>
        <w:br/>
        <w:t>This script sends AT commands and exits only after AT+PPPSTART returns CONNECT.</w:t>
        <w:br/>
        <w:t>After this script exits with code 0, pppd immediately starts PPP negotiation</w:t>
        <w:br/>
        <w:t>on the same open serial port.</w:t>
        <w:br/>
        <w:t>"""</w:t>
        <w:br/>
        <w:br/>
        <w:t>import os</w:t>
        <w:br/>
        <w:t>import sys</w:t>
        <w:br/>
        <w:t>import time</w:t>
        <w:br/>
        <w:t>import select</w:t>
        <w:br/>
        <w:br/>
        <w:t>APN = "airtelgprs.com"</w:t>
        <w:br/>
        <w:br/>
        <w:br/>
        <w:t>def log(msg):</w:t>
        <w:br/>
        <w:t xml:space="preserve">    print(msg, file=sys.stderr, flush=True)</w:t>
        <w:br/>
        <w:br/>
        <w:br/>
        <w:t>def modem_write(text):</w:t>
        <w:br/>
        <w:t xml:space="preserve">    os.write(sys.stdout.fileno(), (text + "\r").encode())</w:t>
        <w:br/>
        <w:t xml:space="preserve">    sys.stdout.flush()</w:t>
        <w:br/>
        <w:t xml:space="preserve">    log(f"&gt;&gt;&gt; {text}")</w:t>
        <w:br/>
        <w:br/>
        <w:br/>
        <w:t>def modem_read(timeout=5):</w:t>
        <w:br/>
        <w:t xml:space="preserve">    end_time = time.time() + timeout</w:t>
        <w:br/>
        <w:t xml:space="preserve">    response = b""</w:t>
        <w:br/>
        <w:br/>
        <w:t xml:space="preserve">    while time.time() &lt; end_time:</w:t>
        <w:br/>
        <w:t xml:space="preserve">        remaining = max(0.1, end_time - time.time())</w:t>
        <w:br/>
        <w:t xml:space="preserve">        readable, _, _ = select.select([sys.stdin], [], [], remaining)</w:t>
        <w:br/>
        <w:br/>
        <w:t xml:space="preserve">        if readable:</w:t>
        <w:br/>
        <w:t xml:space="preserve">            chunk = os.read(sys.stdin.fileno(), 1024)</w:t>
        <w:br/>
        <w:t xml:space="preserve">            if chunk:</w:t>
        <w:br/>
        <w:t xml:space="preserve">                response += chunk</w:t>
        <w:br/>
        <w:t xml:space="preserve">            else:</w:t>
        <w:br/>
        <w:t xml:space="preserve">                break</w:t>
        <w:br/>
        <w:br/>
        <w:t xml:space="preserve">    text = response.decode(errors="ignore")</w:t>
        <w:br/>
        <w:t xml:space="preserve">    if text.strip():</w:t>
        <w:br/>
        <w:t xml:space="preserve">        log(text.strip())</w:t>
        <w:br/>
        <w:t xml:space="preserve">    return text</w:t>
        <w:br/>
        <w:br/>
        <w:br/>
        <w:t>def send_at(command, ok_list, timeout=8, retries=1):</w:t>
        <w:br/>
        <w:t xml:space="preserve">    for attempt in range(retries + 1):</w:t>
        <w:br/>
        <w:t xml:space="preserve">        modem_write(command)</w:t>
        <w:br/>
        <w:t xml:space="preserve">        response = modem_read(timeout)</w:t>
        <w:br/>
        <w:br/>
        <w:t xml:space="preserve">        for ok in ok_list:</w:t>
        <w:br/>
        <w:t xml:space="preserve">            if ok in response:</w:t>
        <w:br/>
        <w:t xml:space="preserve">                return True, response</w:t>
        <w:br/>
        <w:br/>
        <w:t xml:space="preserve">        if "ERROR" in response or "+CME ERROR" in response or "+CMS ERROR" in response:</w:t>
        <w:br/>
        <w:t xml:space="preserve">            log(f"Command returned ERROR: {command}")</w:t>
        <w:br/>
        <w:t xml:space="preserve">            return False, response</w:t>
        <w:br/>
        <w:br/>
        <w:t xml:space="preserve">        log(f"Timeout waiting for {ok_list} after command: {command}")</w:t>
        <w:br/>
        <w:br/>
        <w:t xml:space="preserve">        if attempt &lt; retries:</w:t>
        <w:br/>
        <w:t xml:space="preserve">            time.sleep(1)</w:t>
        <w:br/>
        <w:br/>
        <w:t xml:space="preserve">    return False, response</w:t>
        <w:br/>
        <w:br/>
        <w:br/>
        <w:t>def main():</w:t>
        <w:br/>
        <w:t xml:space="preserve">    log("Cavli connect script started")</w:t>
        <w:br/>
        <w:br/>
        <w:t xml:space="preserve">    ok, _ = send_at("AT", ["OK"], timeout=5, retries=2)</w:t>
        <w:br/>
        <w:t xml:space="preserve">    if not ok:</w:t>
        <w:br/>
        <w:t xml:space="preserve">        log("Failed at AT")</w:t>
        <w:br/>
        <w:t xml:space="preserve">        return 1</w:t>
        <w:br/>
        <w:br/>
        <w:t xml:space="preserve">    ok, _ = send_at("ATE0", ["OK"], timeout=5, retries=1)</w:t>
        <w:br/>
        <w:t xml:space="preserve">    if not ok:</w:t>
        <w:br/>
        <w:t xml:space="preserve">        log("Failed at ATE0")</w:t>
        <w:br/>
        <w:t xml:space="preserve">        return 1</w:t>
        <w:br/>
        <w:br/>
        <w:t xml:space="preserve">    # Enable verbose modem errors.</w:t>
        <w:br/>
        <w:t xml:space="preserve">    send_at("AT+CMEE=2", ["OK"], timeout=5, retries=0)</w:t>
        <w:br/>
        <w:br/>
        <w:t xml:space="preserve">    # Ensure Airtel APN is configured.</w:t>
        <w:br/>
        <w:t xml:space="preserve">    ok, _ = send_at(f'AT+CGDCONT=1,"IP","{APN}"', ["OK"], timeout=8, retries=1)</w:t>
        <w:br/>
        <w:t xml:space="preserve">    if not ok:</w:t>
        <w:br/>
        <w:t xml:space="preserve">        log("Failed at AT+CGDCONT")</w:t>
        <w:br/>
        <w:t xml:space="preserve">        return 1</w:t>
        <w:br/>
        <w:br/>
        <w:t xml:space="preserve">    # Optional packet attach check. Continue if it only prints OK.</w:t>
        <w:br/>
        <w:t xml:space="preserve">    send_at("AT+CGATT?", ["OK"], timeout=8, retries=0)</w:t>
        <w:br/>
        <w:br/>
        <w:t xml:space="preserve">    # Start Cavli PPP data mode.</w:t>
        <w:br/>
        <w:t xml:space="preserve">    ok, _ = send_at("AT+PPPSTART", ["CONNECT", "+PPPSTART"], timeout=15, retries=1)</w:t>
        <w:br/>
        <w:t xml:space="preserve">    if ok:</w:t>
        <w:br/>
        <w:t xml:space="preserve">        log("PPPSTART successful. CONNECT received.")</w:t>
        <w:br/>
        <w:t xml:space="preserve">        log("Exiting connect script so pppd can start PPP negotiation.")</w:t>
        <w:br/>
        <w:t xml:space="preserve">        return 0</w:t>
        <w:br/>
        <w:br/>
        <w:t xml:space="preserve">    # Optional fallback for firmware that supports standard dial PPP.</w:t>
        <w:br/>
        <w:t xml:space="preserve">    log("AT+PPPSTART failed. Trying fallback ATD*99# ...")</w:t>
        <w:br/>
        <w:t xml:space="preserve">    ok, _ = send_at("ATD*99#", ["CONNECT"], timeout=15, retries=0)</w:t>
        <w:br/>
        <w:t xml:space="preserve">    if ok:</w:t>
        <w:br/>
        <w:t xml:space="preserve">        log("Fallback dial successful. CONNECT received.")</w:t>
        <w:br/>
        <w:t xml:space="preserve">        return 0</w:t>
        <w:br/>
        <w:br/>
        <w:t xml:space="preserve">    log("No PPP CONNECT response.")</w:t>
        <w:br/>
        <w:t xml:space="preserve">    return 1</w:t>
        <w:br/>
        <w:br/>
        <w:br/>
        <w:t>if __name__ == "__main__":</w:t>
        <w:br/>
        <w:t xml:space="preserve">    sys.exit(main())</w:t>
      </w:r>
    </w:p>
    <w:p>
      <w:r>
        <w:t>Make it executable:</w:t>
      </w:r>
    </w:p>
    <w:p>
      <w:pPr>
        <w:pStyle w:val="CodeBlock"/>
      </w:pPr>
      <w:r>
        <w:rPr>
          <w:rFonts w:ascii="Consolas" w:hAnsi="Consolas" w:eastAsia="Consolas"/>
          <w:sz w:val="17"/>
        </w:rPr>
        <w:t>sudo chmod +x /usr/local/bin/cavli-connect.py</w:t>
      </w:r>
    </w:p>
    <w:p>
      <w:pPr>
        <w:pStyle w:val="Heading1"/>
      </w:pPr>
      <w:r>
        <w:t>9. Create the pppd peer file</w:t>
      </w:r>
    </w:p>
    <w:p>
      <w:r>
        <w:t>Save the PPP configuration file in this exact location:</w:t>
      </w:r>
    </w:p>
    <w:p>
      <w:pPr>
        <w:pStyle w:val="CodeBlock"/>
      </w:pPr>
      <w:r>
        <w:rPr>
          <w:rFonts w:ascii="Consolas" w:hAnsi="Consolas" w:eastAsia="Consolas"/>
          <w:sz w:val="17"/>
        </w:rPr>
        <w:t>/etc/ppp/peers/cavli</w:t>
      </w:r>
    </w:p>
    <w:p>
      <w:r>
        <w:t>Create it with:</w:t>
      </w:r>
    </w:p>
    <w:p>
      <w:pPr>
        <w:pStyle w:val="CodeBlock"/>
      </w:pPr>
      <w:r>
        <w:rPr>
          <w:rFonts w:ascii="Consolas" w:hAnsi="Consolas" w:eastAsia="Consolas"/>
          <w:sz w:val="17"/>
        </w:rPr>
        <w:t>sudo nano /etc/ppp/peers/cavli</w:t>
      </w:r>
    </w:p>
    <w:p>
      <w:r>
        <w:t>Paste this configuration:</w:t>
      </w:r>
    </w:p>
    <w:p>
      <w:pPr>
        <w:pStyle w:val="CodeBlock"/>
      </w:pPr>
      <w:r>
        <w:rPr>
          <w:rFonts w:ascii="Consolas" w:hAnsi="Consolas" w:eastAsia="Consolas"/>
          <w:sz w:val="17"/>
        </w:rPr>
        <w:t>/dev/ttyACM0</w:t>
        <w:br/>
        <w:t>115200</w:t>
        <w:br/>
        <w:br/>
        <w:t>connect "/usr/local/bin/cavli-connect.py"</w:t>
        <w:br/>
        <w:br/>
        <w:t>noauth</w:t>
        <w:br/>
        <w:t>defaultroute</w:t>
        <w:br/>
        <w:t>replacedefaultroute</w:t>
        <w:br/>
        <w:t>usepeerdns</w:t>
        <w:br/>
        <w:br/>
        <w:t>local</w:t>
        <w:br/>
        <w:t>nocrtscts</w:t>
        <w:br/>
        <w:t>lock</w:t>
        <w:br/>
        <w:t>debug</w:t>
        <w:br/>
        <w:t>nodetach</w:t>
        <w:br/>
        <w:br/>
        <w:t>asyncmap 0</w:t>
        <w:br/>
        <w:t>default-asyncmap</w:t>
        <w:br/>
        <w:br/>
        <w:t>novj</w:t>
        <w:br/>
        <w:t>novjccomp</w:t>
        <w:br/>
        <w:t>nopcomp</w:t>
        <w:br/>
        <w:t>noaccomp</w:t>
        <w:br/>
        <w:br/>
        <w:t>ipcp-accept-local</w:t>
        <w:br/>
        <w:t>ipcp-accept-remote</w:t>
        <w:br/>
        <w:br/>
        <w:t>lcp-echo-interval 30</w:t>
        <w:br/>
        <w:t>lcp-echo-failure 4</w:t>
      </w:r>
    </w:p>
    <w:p>
      <w:r>
        <w:t>If your working AT/PPP port is not /dev/ttyACM0, change the first line to /dev/ttyACM1 or /dev/ttyACM2.</w:t>
      </w:r>
    </w:p>
    <w:p>
      <w:pPr>
        <w:pStyle w:val="Heading1"/>
      </w:pPr>
      <w:r>
        <w:t>10. Start PPP</w:t>
      </w:r>
    </w:p>
    <w:p>
      <w:r>
        <w:t>Before starting, reset or power-cycle the Cavli board. Then run:</w:t>
      </w:r>
    </w:p>
    <w:p>
      <w:pPr>
        <w:pStyle w:val="CodeBlock"/>
      </w:pPr>
      <w:r>
        <w:rPr>
          <w:rFonts w:ascii="Consolas" w:hAnsi="Consolas" w:eastAsia="Consolas"/>
          <w:sz w:val="17"/>
        </w:rPr>
        <w:t>sudo pppd call cavli</w:t>
      </w:r>
    </w:p>
    <w:p>
      <w:r>
        <w:t>Good output includes:</w:t>
      </w:r>
    </w:p>
    <w:p>
      <w:pPr>
        <w:pStyle w:val="CodeBlock"/>
      </w:pPr>
      <w:r>
        <w:rPr>
          <w:rFonts w:ascii="Consolas" w:hAnsi="Consolas" w:eastAsia="Consolas"/>
          <w:sz w:val="17"/>
        </w:rPr>
        <w:t>Cavli connect script started</w:t>
        <w:br/>
        <w:t>&gt;&gt;&gt; AT</w:t>
        <w:br/>
        <w:t>OK</w:t>
        <w:br/>
        <w:t>&gt;&gt;&gt; AT+PPPSTART</w:t>
        <w:br/>
        <w:t>CONNECT</w:t>
        <w:br/>
        <w:t>PPPSTART successful. CONNECT received.</w:t>
        <w:br/>
        <w:t>Using interface ppp0</w:t>
        <w:br/>
        <w:t>Connect: ppp0 &lt;--&gt; /dev/ttyACM0</w:t>
        <w:br/>
        <w:t>local  IP address ...</w:t>
        <w:br/>
        <w:t>remote IP address ...</w:t>
      </w:r>
    </w:p>
    <w:p>
      <w:pPr>
        <w:pStyle w:val="Heading1"/>
      </w:pPr>
      <w:r>
        <w:t>11. Ping google.com through ppp0</w:t>
      </w:r>
    </w:p>
    <w:p>
      <w:r>
        <w:t>Open a second terminal while pppd is still running. Check the PPP interface:</w:t>
      </w:r>
    </w:p>
    <w:p>
      <w:pPr>
        <w:pStyle w:val="CodeBlock"/>
      </w:pPr>
      <w:r>
        <w:rPr>
          <w:rFonts w:ascii="Consolas" w:hAnsi="Consolas" w:eastAsia="Consolas"/>
          <w:sz w:val="17"/>
        </w:rPr>
        <w:t>ip addr show ppp0</w:t>
      </w:r>
    </w:p>
    <w:p>
      <w:r>
        <w:t>First test raw IP connectivity:</w:t>
      </w:r>
    </w:p>
    <w:p>
      <w:pPr>
        <w:pStyle w:val="CodeBlock"/>
      </w:pPr>
      <w:r>
        <w:rPr>
          <w:rFonts w:ascii="Consolas" w:hAnsi="Consolas" w:eastAsia="Consolas"/>
          <w:sz w:val="17"/>
        </w:rPr>
        <w:t>ping -I ppp0 8.8.8.8</w:t>
      </w:r>
    </w:p>
    <w:p>
      <w:r>
        <w:t>Then test DNS and internet routing:</w:t>
      </w:r>
    </w:p>
    <w:p>
      <w:pPr>
        <w:pStyle w:val="CodeBlock"/>
      </w:pPr>
      <w:r>
        <w:rPr>
          <w:rFonts w:ascii="Consolas" w:hAnsi="Consolas" w:eastAsia="Consolas"/>
          <w:sz w:val="17"/>
        </w:rPr>
        <w:t>ping -I ppp0 google.com</w:t>
      </w:r>
    </w:p>
    <w:p>
      <w:r>
        <w:t>If this command works, PPP is fully working on Raspberry Pi.</w:t>
      </w:r>
    </w:p>
    <w:p>
      <w:pPr>
        <w:pStyle w:val="Heading1"/>
      </w:pPr>
      <w:r>
        <w:t>12. Other useful tests</w:t>
      </w:r>
    </w:p>
    <w:p>
      <w:pPr>
        <w:pStyle w:val="CodeBlock"/>
      </w:pPr>
      <w:r>
        <w:rPr>
          <w:rFonts w:ascii="Consolas" w:hAnsi="Consolas" w:eastAsia="Consolas"/>
          <w:sz w:val="17"/>
        </w:rPr>
        <w:t>ip route</w:t>
        <w:br/>
        <w:t>cat /etc/ppp/resolv.conf</w:t>
        <w:br/>
        <w:t>curl --interface ppp0 https://api.ipify.org</w:t>
        <w:br/>
        <w:t>curl --interface ppp0 -I https://google.com</w:t>
      </w:r>
    </w:p>
    <w:p>
      <w:pPr>
        <w:pStyle w:val="Heading1"/>
      </w:pPr>
      <w:r>
        <w:t>13. Stop PPP</w:t>
      </w:r>
    </w:p>
    <w:p>
      <w:r>
        <w:t>In the terminal where pppd is running, press Ctrl+C. Or run:</w:t>
      </w:r>
    </w:p>
    <w:p>
      <w:pPr>
        <w:pStyle w:val="CodeBlock"/>
      </w:pPr>
      <w:r>
        <w:rPr>
          <w:rFonts w:ascii="Consolas" w:hAnsi="Consolas" w:eastAsia="Consolas"/>
          <w:sz w:val="17"/>
        </w:rPr>
        <w:t>sudo killall pppd</w:t>
      </w:r>
    </w:p>
    <w:p>
      <w:pPr>
        <w:pStyle w:val="Heading1"/>
      </w:pPr>
      <w:r>
        <w:t>14.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Symptom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 /dev/ttyACM* ports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Check USB cable, power, and lsusb. The modem may appear as Qualcomm 05c6:9330.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AT works in minicom but pppd fails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Reset the Cavli board and do not manually send AT+PPPSTART before running pppd.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Script shows repeated LCP ConfReq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Try another port: change /dev/ttyACM0 to /dev/ttyACM1 or /dev/ttyACM2 in /etc/ppp/peers/cavli.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ping -I ppp0 8.8.8.8 works but google.com fails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DNS issue. Check /etc/ppp/resolv.conf or temporarily set nameserver 8.8.8.8.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AT+PPPSTART gives CONNECT but no ping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Make sure pppd starts PPP immediately after CONNECT using the Python connect script.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Need AT mode again after CONNECT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Stop pppd. If AT still does not respond, reset or power-cycle the Cavli board.</w:t>
            </w:r>
          </w:p>
        </w:tc>
      </w:tr>
    </w:tbl>
    <w:p>
      <w:pPr>
        <w:pStyle w:val="Heading1"/>
      </w:pPr>
      <w:r>
        <w:t>15. Final success checklist</w:t>
      </w:r>
    </w:p>
    <w:p>
      <w:pPr>
        <w:pStyle w:val="ListBullet"/>
      </w:pPr>
      <w:r>
        <w:t>Cavli board visible as /dev/ttyACM0, /dev/ttyACM1, /dev/ttyACM2.</w:t>
      </w:r>
    </w:p>
    <w:p>
      <w:pPr>
        <w:pStyle w:val="ListBullet"/>
      </w:pPr>
      <w:r>
        <w:t>External Airtel SIM returns +CPIN: READY.</w:t>
      </w:r>
    </w:p>
    <w:p>
      <w:pPr>
        <w:pStyle w:val="ListBullet"/>
      </w:pPr>
      <w:r>
        <w:t>APN is airtelgprs.com.</w:t>
      </w:r>
    </w:p>
    <w:p>
      <w:pPr>
        <w:pStyle w:val="ListBullet"/>
      </w:pPr>
      <w:r>
        <w:t>AT+PPPSTART returns CONNECT.</w:t>
      </w:r>
    </w:p>
    <w:p>
      <w:pPr>
        <w:pStyle w:val="ListBullet"/>
      </w:pPr>
      <w:r>
        <w:t>pppd creates ppp0.</w:t>
      </w:r>
    </w:p>
    <w:p>
      <w:pPr>
        <w:pStyle w:val="ListBullet"/>
      </w:pPr>
      <w:r>
        <w:t>ping -I ppp0 8.8.8.8 works.</w:t>
      </w:r>
    </w:p>
    <w:p>
      <w:pPr>
        <w:pStyle w:val="ListBullet"/>
      </w:pPr>
      <w:r>
        <w:t>ping -I ppp0 google.com works.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Cavli C16QS Raspberry Pi PPP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20"/>
      <w:ind w:left="216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